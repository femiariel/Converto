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volumineux avec images 4K</w:t>
      </w:r>
    </w:p>
    <w:p>
      <w:pPr>
        <w:pStyle w:val="Heading1"/>
      </w:pPr>
      <w:r>
        <w:t>Image 1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ge_image_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Texte après image</w:t>
      </w:r>
    </w:p>
    <w:p>
      <w:pPr>
        <w:pStyle w:val="Heading1"/>
      </w:pPr>
      <w:r>
        <w:t>Image 2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ge_image_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Texte après image</w:t>
      </w:r>
    </w:p>
    <w:p>
      <w:pPr>
        <w:pStyle w:val="Heading1"/>
      </w:pPr>
      <w:r>
        <w:t>Image 3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ge_image_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Texte après image</w:t>
      </w:r>
    </w:p>
    <w:p>
      <w:pPr>
        <w:pStyle w:val="Heading1"/>
      </w:pPr>
      <w:r>
        <w:t>Image 4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ge_image_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Texte après image</w:t>
      </w:r>
    </w:p>
    <w:p>
      <w:pPr>
        <w:pStyle w:val="Heading1"/>
      </w:pPr>
      <w:r>
        <w:t>Image 5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ge_image_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Texte après image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